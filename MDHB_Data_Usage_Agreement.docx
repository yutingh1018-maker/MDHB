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6"/>
        </w:rPr>
        <w:t>USER LICENSE AGREEMENT FOR ACADEMIC USE OF MDHB DATASET</w:t>
        <w:br/>
      </w:r>
      <w:r>
        <w:rPr>
          <w:b/>
          <w:sz w:val="24"/>
        </w:rPr>
        <w:t>多维在线有害内容检测基准 MDHB 学术使用许可协议</w:t>
      </w:r>
    </w:p>
    <w:p>
      <w:pPr>
        <w:spacing w:after="160"/>
        <w:jc w:val="center"/>
      </w:pPr>
      <w:r>
        <w:rPr>
          <w:i/>
          <w:color w:val="666666"/>
          <w:sz w:val="18"/>
        </w:rPr>
        <w:t>Last Updated: August 2026 | Governing Paper: EMNLP 2026 (MDHB Benchmark)</w:t>
      </w:r>
    </w:p>
    <w:p>
      <w:pPr>
        <w:spacing w:after="160"/>
        <w:ind w:left="288" w:right="288"/>
      </w:pPr>
      <w:r>
        <w:rPr>
          <w:b/>
        </w:rPr>
        <w:t xml:space="preserve">Note / 说明: </w:t>
      </w:r>
      <w:r>
        <w:t>Any applications with invalid, incomplete, or unverified information will be rejected without response. Applicants are strongly advised to use their official institutional email (e.g., @*.edu.cn or university domain).</w:t>
        <w:br/>
        <w:t>任何包含无效、不完整或未经验证信息的申请将被直接拒绝。强烈建议申请者使用官方机构邮箱提交申请。</w:t>
      </w:r>
    </w:p>
    <w:p>
      <w:pPr>
        <w:spacing w:before="80" w:after="80"/>
      </w:pPr>
      <w:r>
        <w:rPr>
          <w:b/>
          <w:sz w:val="22"/>
        </w:rPr>
        <w:t>TERMS OF USE / 协议条款</w:t>
      </w:r>
    </w:p>
    <w:p>
      <w:pPr>
        <w:spacing w:after="80"/>
      </w:pPr>
      <w:r>
        <w:rPr>
          <w:b/>
          <w:sz w:val="19"/>
        </w:rPr>
        <w:t xml:space="preserve">(1) Citation Requirement / 引用要求: </w:t>
      </w:r>
      <w:r>
        <w:rPr>
          <w:sz w:val="19"/>
        </w:rPr>
        <w:t>The dataset was developed for the EMNLP 2026 paper: 'MDHB: A Multi-Dimensional Online Harm Detection Benchmark with Self-Refining Sentinel'. Any publication, report, or system utilizing this dataset (or any portion thereof) must cite the official publication accordingly.</w:t>
      </w:r>
    </w:p>
    <w:p>
      <w:pPr>
        <w:spacing w:after="80"/>
      </w:pPr>
      <w:r>
        <w:rPr>
          <w:b/>
          <w:sz w:val="19"/>
        </w:rPr>
        <w:t xml:space="preserve">(2) Non-Commercial Academic Research Only / 仅限非商业学术研究: </w:t>
      </w:r>
      <w:r>
        <w:rPr>
          <w:sz w:val="19"/>
        </w:rPr>
        <w:t>The dataset is provided strictly for non-commercial scientific research, safety alignment, defensive moderation modeling, and academic benchmarking. Commercial exploitation, profit-making services, or unauthorized commercial deployment is strictly prohibited.</w:t>
      </w:r>
    </w:p>
    <w:p>
      <w:pPr>
        <w:spacing w:after="80"/>
      </w:pPr>
      <w:r>
        <w:rPr>
          <w:b/>
          <w:sz w:val="19"/>
        </w:rPr>
        <w:t xml:space="preserve">(3) Content Disclaimer / 内容免责声明: </w:t>
      </w:r>
      <w:r>
        <w:rPr>
          <w:sz w:val="19"/>
        </w:rPr>
        <w:t>All textual contents in MDHB are collected and reconstructed from public web and social media corpora solely for scientific safety evaluation. They do not represent the viewpoints, values, or political stances of the authors or their affiliated institutions. Neither the authors nor the affiliated institutions assume any legal responsibility for the literal content or subjective interpretations thereof.</w:t>
      </w:r>
    </w:p>
    <w:p>
      <w:pPr>
        <w:spacing w:after="80"/>
      </w:pPr>
      <w:r>
        <w:rPr>
          <w:b/>
          <w:sz w:val="19"/>
        </w:rPr>
        <w:t xml:space="preserve">(4) Prohibition of Commercialization &amp; Exploitation / 禁止商业化转让: </w:t>
      </w:r>
      <w:r>
        <w:rPr>
          <w:sz w:val="19"/>
        </w:rPr>
        <w:t>You and your affiliated institution agree not to reproduce, duplicate, copy, sell, trade, resell, lease, or exploit any portion of the dataset or any derived data for commercial purposes.</w:t>
      </w:r>
    </w:p>
    <w:p>
      <w:pPr>
        <w:spacing w:after="80"/>
      </w:pPr>
      <w:r>
        <w:rPr>
          <w:b/>
          <w:sz w:val="19"/>
        </w:rPr>
        <w:t xml:space="preserve">(5) Prohibition of Redistribution / 严禁二次传播与再发布: </w:t>
      </w:r>
      <w:r>
        <w:rPr>
          <w:sz w:val="19"/>
        </w:rPr>
        <w:t>You and your affiliated institution agree not to further copy, publish, upload, host, or distribute any portion of the dataset, raw texts, or derived instances to any public internet repositories, social media platforms, or unauthenticated third parties without explicit written permission.</w:t>
      </w:r>
    </w:p>
    <w:p>
      <w:pPr>
        <w:spacing w:after="80"/>
      </w:pPr>
      <w:r>
        <w:rPr>
          <w:b/>
          <w:sz w:val="19"/>
        </w:rPr>
        <w:t xml:space="preserve">(6) Full Responsibility and Indemnification / 法律责任与赔偿: </w:t>
      </w:r>
      <w:r>
        <w:rPr>
          <w:sz w:val="19"/>
        </w:rPr>
        <w:t>You and your affiliated institution take full responsibility for any consequences arising from the use of the dataset, and agree to defend, indemnify, and hold harmless the authors and their affiliated institutions from and against any claims, liabilities, damages, or expenses arising from your usage or breach of this agreement.</w:t>
      </w:r>
    </w:p>
    <w:p>
      <w:pPr>
        <w:spacing w:after="80"/>
      </w:pPr>
      <w:r>
        <w:rPr>
          <w:b/>
          <w:sz w:val="19"/>
        </w:rPr>
        <w:t xml:space="preserve">(7) Right of Termination / 终止访问权限: </w:t>
      </w:r>
      <w:r>
        <w:rPr>
          <w:sz w:val="19"/>
        </w:rPr>
        <w:t>The authors reserve the absolute right to terminate your access to the dataset and demand the immediate deletion of all downloaded copies at any time if any breach of this agreement occurs.</w:t>
      </w:r>
    </w:p>
    <w:p>
      <w:pPr>
        <w:spacing w:before="160" w:after="80"/>
      </w:pPr>
      <w:r>
        <w:rPr>
          <w:b/>
          <w:sz w:val="22"/>
        </w:rPr>
        <w:t>REQUESTER INFORMATION &amp; COMMITMENT / 申请者信息与签署表</w:t>
      </w:r>
    </w:p>
    <w:p>
      <w:pPr>
        <w:spacing w:after="120"/>
      </w:pPr>
      <w:r>
        <w:rPr>
          <w:i/>
          <w:sz w:val="18"/>
        </w:rPr>
        <w:t>Before access is granted, please agree to the terms above and provide verified information:</w:t>
        <w:br/>
        <w:t>在获取数据集访问权限前，请签署确认同意上述条款并完整填写以下信息：</w:t>
      </w:r>
    </w:p>
    <w:tbl>
      <w:tblPr>
        <w:tblW w:type="auto" w:w="0"/>
        <w:jc w:val="center"/>
        <w:tblLayout w:type="fixed"/>
        <w:tblLook w:firstColumn="1" w:firstRow="1" w:lastColumn="0" w:lastRow="0" w:noHBand="0" w:noVBand="1" w:val="04A0"/>
      </w:tblPr>
      <w:tblGrid>
        <w:gridCol w:w="4968"/>
        <w:gridCol w:w="4968"/>
      </w:tblGrid>
      <w:tr>
        <w:tc>
          <w:tcPr>
            <w:tcW w:type="dxa" w:w="3600"/>
            <w:vAlign w:val="center"/>
            <w:shd w:fill="F5F5F5"/>
          </w:tcPr>
          <w:p>
            <w:r>
              <w:rPr>
                <w:b/>
                <w:sz w:val="19"/>
              </w:rPr>
              <w:t>Requester's Name</w:t>
              <w:br/>
              <w:t>申请者姓名</w:t>
            </w:r>
          </w:p>
        </w:tc>
        <w:tc>
          <w:tcPr>
            <w:tcW w:type="dxa" w:w="6192"/>
            <w:vAlign w:val="center"/>
          </w:tcPr>
          <w:p>
            <w:r>
              <w:rPr>
                <w:sz w:val="19"/>
              </w:rPr>
            </w:r>
          </w:p>
        </w:tc>
      </w:tr>
      <w:tr>
        <w:tc>
          <w:tcPr>
            <w:tcW w:type="dxa" w:w="3600"/>
            <w:vAlign w:val="center"/>
            <w:shd w:fill="F5F5F5"/>
          </w:tcPr>
          <w:p>
            <w:r>
              <w:rPr>
                <w:b/>
                <w:sz w:val="19"/>
              </w:rPr>
              <w:t>Institutional Email</w:t>
              <w:br/>
              <w:t>申请者机构邮箱 (Prefer .edu)</w:t>
            </w:r>
          </w:p>
        </w:tc>
        <w:tc>
          <w:tcPr>
            <w:tcW w:type="dxa" w:w="6192"/>
            <w:vAlign w:val="center"/>
          </w:tcPr>
          <w:p>
            <w:r>
              <w:rPr>
                <w:sz w:val="19"/>
              </w:rPr>
            </w:r>
          </w:p>
        </w:tc>
      </w:tr>
      <w:tr>
        <w:tc>
          <w:tcPr>
            <w:tcW w:type="dxa" w:w="3600"/>
            <w:vAlign w:val="center"/>
            <w:shd w:fill="F5F5F5"/>
          </w:tcPr>
          <w:p>
            <w:r>
              <w:rPr>
                <w:b/>
                <w:sz w:val="19"/>
              </w:rPr>
              <w:t>Position / Title</w:t>
              <w:br/>
              <w:t>申请者职位 (Faculty/Ph.D./Master)</w:t>
            </w:r>
          </w:p>
        </w:tc>
        <w:tc>
          <w:tcPr>
            <w:tcW w:type="dxa" w:w="6192"/>
            <w:vAlign w:val="center"/>
          </w:tcPr>
          <w:p>
            <w:r>
              <w:rPr>
                <w:sz w:val="19"/>
              </w:rPr>
            </w:r>
          </w:p>
        </w:tc>
      </w:tr>
      <w:tr>
        <w:tc>
          <w:tcPr>
            <w:tcW w:type="dxa" w:w="3600"/>
            <w:vAlign w:val="center"/>
            <w:shd w:fill="F5F5F5"/>
          </w:tcPr>
          <w:p>
            <w:r>
              <w:rPr>
                <w:b/>
                <w:sz w:val="19"/>
              </w:rPr>
              <w:t>PI / Supervisor's Name &amp; Email</w:t>
              <w:br/>
              <w:t>导师/负责人姓名及邮箱</w:t>
            </w:r>
          </w:p>
        </w:tc>
        <w:tc>
          <w:tcPr>
            <w:tcW w:type="dxa" w:w="6192"/>
            <w:vAlign w:val="center"/>
          </w:tcPr>
          <w:p>
            <w:r>
              <w:rPr>
                <w:sz w:val="19"/>
              </w:rPr>
            </w:r>
          </w:p>
        </w:tc>
      </w:tr>
      <w:tr>
        <w:tc>
          <w:tcPr>
            <w:tcW w:type="dxa" w:w="3600"/>
            <w:vAlign w:val="center"/>
            <w:shd w:fill="F5F5F5"/>
          </w:tcPr>
          <w:p>
            <w:r>
              <w:rPr>
                <w:b/>
                <w:sz w:val="19"/>
              </w:rPr>
              <w:t>Affiliation &amp; Department</w:t>
              <w:br/>
              <w:t>隶属机构（学校/院系/实验室）</w:t>
            </w:r>
          </w:p>
        </w:tc>
        <w:tc>
          <w:tcPr>
            <w:tcW w:type="dxa" w:w="6192"/>
            <w:vAlign w:val="center"/>
          </w:tcPr>
          <w:p>
            <w:r>
              <w:rPr>
                <w:sz w:val="19"/>
              </w:rPr>
            </w:r>
          </w:p>
        </w:tc>
      </w:tr>
      <w:tr>
        <w:tc>
          <w:tcPr>
            <w:tcW w:type="dxa" w:w="3600"/>
            <w:vAlign w:val="center"/>
            <w:shd w:fill="F5F5F5"/>
          </w:tcPr>
          <w:p>
            <w:r>
              <w:rPr>
                <w:b/>
                <w:sz w:val="19"/>
              </w:rPr>
              <w:t>Detailed Purpose Description</w:t>
              <w:br/>
              <w:t>具体研究目的与项目说明</w:t>
              <w:br/>
              <w:t>(At least 2-3 sentences)</w:t>
            </w:r>
          </w:p>
        </w:tc>
        <w:tc>
          <w:tcPr>
            <w:tcW w:type="dxa" w:w="6192"/>
            <w:vAlign w:val="center"/>
          </w:tcPr>
          <w:p>
            <w:r>
              <w:rPr>
                <w:sz w:val="19"/>
              </w:rPr>
              <w:br/>
              <w:br/>
              <w:br/>
            </w:r>
          </w:p>
        </w:tc>
      </w:tr>
      <w:tr>
        <w:tc>
          <w:tcPr>
            <w:tcW w:type="dxa" w:w="3600"/>
            <w:vAlign w:val="center"/>
            <w:shd w:fill="F5F5F5"/>
          </w:tcPr>
          <w:p>
            <w:r>
              <w:rPr>
                <w:b/>
                <w:sz w:val="19"/>
              </w:rPr>
              <w:t>Requester's Signature</w:t>
              <w:br/>
              <w:t>申请者手写或电子签名</w:t>
            </w:r>
          </w:p>
        </w:tc>
        <w:tc>
          <w:tcPr>
            <w:tcW w:type="dxa" w:w="6192"/>
            <w:vAlign w:val="center"/>
          </w:tcPr>
          <w:p>
            <w:r>
              <w:rPr>
                <w:sz w:val="19"/>
              </w:rPr>
              <w:br/>
              <w:br/>
            </w:r>
          </w:p>
        </w:tc>
      </w:tr>
      <w:tr>
        <w:tc>
          <w:tcPr>
            <w:tcW w:type="dxa" w:w="3600"/>
            <w:vAlign w:val="center"/>
            <w:shd w:fill="F5F5F5"/>
          </w:tcPr>
          <w:p>
            <w:r>
              <w:rPr>
                <w:b/>
                <w:sz w:val="19"/>
              </w:rPr>
              <w:t>Date / 签署日期</w:t>
            </w:r>
          </w:p>
        </w:tc>
        <w:tc>
          <w:tcPr>
            <w:tcW w:type="dxa" w:w="6192"/>
            <w:vAlign w:val="center"/>
          </w:tcPr>
          <w:p>
            <w:r>
              <w:rPr>
                <w:sz w:val="19"/>
              </w:rPr>
              <w:t xml:space="preserve">        年      月      日  (YYYY-MM-DD)</w:t>
            </w:r>
          </w:p>
        </w:tc>
      </w:tr>
    </w:tbl>
    <w:p>
      <w:pPr>
        <w:spacing w:before="160"/>
      </w:pPr>
      <w:r>
        <w:rPr>
          <w:i/>
          <w:color w:val="555555"/>
          <w:sz w:val="17"/>
        </w:rPr>
        <w:t>Please send the scanned PDF / image of this signed agreement to the dataset contact email with subject: [MDHB Dataset Application] - &lt;Your Name&gt; - &lt;Your Affiliation&gt;.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